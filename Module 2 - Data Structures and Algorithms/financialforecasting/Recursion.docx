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EDBC" w14:textId="77777777" w:rsidR="005A24FD" w:rsidRPr="004D0474" w:rsidRDefault="00E57066" w:rsidP="004D0474">
      <w:pPr>
        <w:jc w:val="center"/>
        <w:rPr>
          <w:sz w:val="48"/>
          <w:szCs w:val="48"/>
          <w:u w:val="single"/>
        </w:rPr>
      </w:pPr>
      <w:r w:rsidRPr="004D0474">
        <w:rPr>
          <w:b/>
          <w:sz w:val="48"/>
          <w:szCs w:val="48"/>
          <w:u w:val="single"/>
        </w:rPr>
        <w:t>Recursion</w:t>
      </w:r>
    </w:p>
    <w:p w14:paraId="235844AD" w14:textId="77777777" w:rsidR="005A24FD" w:rsidRPr="004D0474" w:rsidRDefault="00E57066">
      <w:pPr>
        <w:rPr>
          <w:sz w:val="36"/>
          <w:szCs w:val="36"/>
          <w:u w:val="single"/>
        </w:rPr>
      </w:pPr>
      <w:r w:rsidRPr="004D0474">
        <w:rPr>
          <w:b/>
          <w:sz w:val="36"/>
          <w:szCs w:val="36"/>
          <w:u w:val="single"/>
        </w:rPr>
        <w:t>Explanation</w:t>
      </w:r>
    </w:p>
    <w:p w14:paraId="0C4F7299" w14:textId="77777777" w:rsidR="005A24FD" w:rsidRDefault="00E57066">
      <w:r>
        <w:t>Recursion is a programming technique in which a function calls itself to solve a problem. A recursive solution breaks a large problem into smaller instances of the same problem until it reaches a base case, which can be solved directly.</w:t>
      </w:r>
      <w:r>
        <w:br/>
        <w:t>There are 2 main components of recursion:</w:t>
      </w:r>
    </w:p>
    <w:p w14:paraId="5EEC1193" w14:textId="2E69C573" w:rsidR="005A24FD" w:rsidRDefault="00E57066" w:rsidP="004D0474">
      <w:pPr>
        <w:pStyle w:val="ListParagraph"/>
        <w:numPr>
          <w:ilvl w:val="0"/>
          <w:numId w:val="10"/>
        </w:numPr>
      </w:pPr>
      <w:r>
        <w:t>Base Case</w:t>
      </w:r>
    </w:p>
    <w:p w14:paraId="216B24DF" w14:textId="714F0122" w:rsidR="005A24FD" w:rsidRDefault="00E57066" w:rsidP="004D0474">
      <w:pPr>
        <w:pStyle w:val="ListParagraph"/>
        <w:numPr>
          <w:ilvl w:val="0"/>
          <w:numId w:val="10"/>
        </w:numPr>
      </w:pPr>
      <w:r>
        <w:t>Recursive Case</w:t>
      </w:r>
    </w:p>
    <w:p w14:paraId="09B96C8A" w14:textId="00593406" w:rsidR="005A24FD" w:rsidRDefault="00E57066">
      <w:r>
        <w:t>R</w:t>
      </w:r>
      <w:r>
        <w:t>ecursion can simplify problems that have a naturally repetitive or hierarchical structure, such as tree traversal, factorial calculation, Fibonacci series generation, and divide-and-conquer algorithms. By expressing the solution in terms of smaller subproblems, recursive code is often shorter and easier to understand.</w:t>
      </w:r>
    </w:p>
    <w:p w14:paraId="03F3F2C1" w14:textId="792D7350" w:rsidR="005A24FD" w:rsidRPr="004D0474" w:rsidRDefault="00E57066">
      <w:pPr>
        <w:rPr>
          <w:b/>
          <w:bCs/>
          <w:sz w:val="36"/>
          <w:szCs w:val="36"/>
          <w:u w:val="single"/>
        </w:rPr>
      </w:pPr>
      <w:r w:rsidRPr="004D0474">
        <w:rPr>
          <w:b/>
          <w:bCs/>
          <w:sz w:val="36"/>
          <w:szCs w:val="36"/>
          <w:u w:val="single"/>
        </w:rPr>
        <w:t>Examples of Recursive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24FD" w14:paraId="3A9B7945" w14:textId="77777777">
        <w:tc>
          <w:tcPr>
            <w:tcW w:w="4320" w:type="dxa"/>
          </w:tcPr>
          <w:p w14:paraId="40B49A26" w14:textId="77777777" w:rsidR="005A24FD" w:rsidRDefault="00E57066">
            <w:r>
              <w:t>Problem</w:t>
            </w:r>
          </w:p>
        </w:tc>
        <w:tc>
          <w:tcPr>
            <w:tcW w:w="4320" w:type="dxa"/>
          </w:tcPr>
          <w:p w14:paraId="6B8A7AF2" w14:textId="77777777" w:rsidR="005A24FD" w:rsidRDefault="00E57066">
            <w:r>
              <w:t>Recursive Idea</w:t>
            </w:r>
          </w:p>
        </w:tc>
      </w:tr>
      <w:tr w:rsidR="005A24FD" w14:paraId="1200D00E" w14:textId="77777777">
        <w:tc>
          <w:tcPr>
            <w:tcW w:w="4320" w:type="dxa"/>
          </w:tcPr>
          <w:p w14:paraId="79882082" w14:textId="77777777" w:rsidR="005A24FD" w:rsidRDefault="00E57066">
            <w:r>
              <w:t>Factorial</w:t>
            </w:r>
          </w:p>
        </w:tc>
        <w:tc>
          <w:tcPr>
            <w:tcW w:w="4320" w:type="dxa"/>
          </w:tcPr>
          <w:p w14:paraId="76541043" w14:textId="77777777" w:rsidR="005A24FD" w:rsidRDefault="00E57066">
            <w:r>
              <w:t>n! = n × (n-1)!</w:t>
            </w:r>
          </w:p>
        </w:tc>
      </w:tr>
      <w:tr w:rsidR="005A24FD" w14:paraId="2009A5D2" w14:textId="77777777">
        <w:tc>
          <w:tcPr>
            <w:tcW w:w="4320" w:type="dxa"/>
          </w:tcPr>
          <w:p w14:paraId="443A6A59" w14:textId="77777777" w:rsidR="005A24FD" w:rsidRDefault="00E57066">
            <w:r>
              <w:t>Fibonacci Series</w:t>
            </w:r>
          </w:p>
        </w:tc>
        <w:tc>
          <w:tcPr>
            <w:tcW w:w="4320" w:type="dxa"/>
          </w:tcPr>
          <w:p w14:paraId="100EBA31" w14:textId="77777777" w:rsidR="005A24FD" w:rsidRDefault="00E57066">
            <w:r>
              <w:t>F(n) = F(n-1) + F(n-2)</w:t>
            </w:r>
          </w:p>
        </w:tc>
      </w:tr>
      <w:tr w:rsidR="005A24FD" w14:paraId="66BD7D1A" w14:textId="77777777">
        <w:tc>
          <w:tcPr>
            <w:tcW w:w="4320" w:type="dxa"/>
          </w:tcPr>
          <w:p w14:paraId="2D2B2FB9" w14:textId="77777777" w:rsidR="005A24FD" w:rsidRDefault="00E57066">
            <w:r>
              <w:t>Tree Traversal</w:t>
            </w:r>
          </w:p>
        </w:tc>
        <w:tc>
          <w:tcPr>
            <w:tcW w:w="4320" w:type="dxa"/>
          </w:tcPr>
          <w:p w14:paraId="6CD29C27" w14:textId="77777777" w:rsidR="005A24FD" w:rsidRDefault="00E57066">
            <w:r>
              <w:t>Visit node and recurse on children</w:t>
            </w:r>
          </w:p>
        </w:tc>
      </w:tr>
      <w:tr w:rsidR="005A24FD" w14:paraId="123A7992" w14:textId="77777777">
        <w:tc>
          <w:tcPr>
            <w:tcW w:w="4320" w:type="dxa"/>
          </w:tcPr>
          <w:p w14:paraId="0E752EE2" w14:textId="77777777" w:rsidR="005A24FD" w:rsidRDefault="00E57066">
            <w:r>
              <w:t>Binary Search</w:t>
            </w:r>
          </w:p>
        </w:tc>
        <w:tc>
          <w:tcPr>
            <w:tcW w:w="4320" w:type="dxa"/>
          </w:tcPr>
          <w:p w14:paraId="40943ED0" w14:textId="77777777" w:rsidR="005A24FD" w:rsidRDefault="00E57066">
            <w:r>
              <w:t>Search recursively in half of the array</w:t>
            </w:r>
          </w:p>
        </w:tc>
      </w:tr>
    </w:tbl>
    <w:p w14:paraId="68569EDE" w14:textId="77777777" w:rsidR="00E57066" w:rsidRDefault="00E57066"/>
    <w:sectPr w:rsidR="00E570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3A5580"/>
    <w:multiLevelType w:val="hybridMultilevel"/>
    <w:tmpl w:val="32DC7992"/>
    <w:lvl w:ilvl="0" w:tplc="E25433A8">
      <w:numFmt w:val="bullet"/>
      <w:lvlText w:val="-"/>
      <w:lvlJc w:val="left"/>
      <w:pPr>
        <w:ind w:left="408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949699863">
    <w:abstractNumId w:val="8"/>
  </w:num>
  <w:num w:numId="2" w16cid:durableId="1131825528">
    <w:abstractNumId w:val="6"/>
  </w:num>
  <w:num w:numId="3" w16cid:durableId="2080008303">
    <w:abstractNumId w:val="5"/>
  </w:num>
  <w:num w:numId="4" w16cid:durableId="1357921969">
    <w:abstractNumId w:val="4"/>
  </w:num>
  <w:num w:numId="5" w16cid:durableId="161895675">
    <w:abstractNumId w:val="7"/>
  </w:num>
  <w:num w:numId="6" w16cid:durableId="874584838">
    <w:abstractNumId w:val="3"/>
  </w:num>
  <w:num w:numId="7" w16cid:durableId="1487044426">
    <w:abstractNumId w:val="2"/>
  </w:num>
  <w:num w:numId="8" w16cid:durableId="1011102076">
    <w:abstractNumId w:val="1"/>
  </w:num>
  <w:num w:numId="9" w16cid:durableId="1113593944">
    <w:abstractNumId w:val="0"/>
  </w:num>
  <w:num w:numId="10" w16cid:durableId="11771854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68F"/>
    <w:rsid w:val="0029639D"/>
    <w:rsid w:val="00326F90"/>
    <w:rsid w:val="004D0474"/>
    <w:rsid w:val="005A24FD"/>
    <w:rsid w:val="00AA1D8D"/>
    <w:rsid w:val="00B47730"/>
    <w:rsid w:val="00CB0664"/>
    <w:rsid w:val="00E570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E73A0"/>
  <w14:defaultImageDpi w14:val="300"/>
  <w15:docId w15:val="{A1ABC7C3-39E1-47C2-B59C-E8CD1434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Aritra Chatterjee</cp:lastModifiedBy>
  <cp:revision>2</cp:revision>
  <dcterms:created xsi:type="dcterms:W3CDTF">2013-12-23T23:15:00Z</dcterms:created>
  <dcterms:modified xsi:type="dcterms:W3CDTF">2026-06-23T07:16:00Z</dcterms:modified>
  <cp:category/>
</cp:coreProperties>
</file>